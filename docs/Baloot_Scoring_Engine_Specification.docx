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Baloot Game &amp; Scoring Engine Specification</w:t>
      </w:r>
    </w:p>
    <w:p>
      <w:r>
        <w:t>This document outlines the complete game rules, mathematical logic, rounding rules, and edge-case handling implemented in the Baloot Game Engine. The engine strictly adheres to professional tournament rules (Kammelna / Jawaker standard).</w:t>
      </w:r>
    </w:p>
    <w:p>
      <w:pPr>
        <w:pStyle w:val="Heading1"/>
      </w:pPr>
      <w:r>
        <w:t>1. Game Structure &amp; Setup</w:t>
      </w:r>
    </w:p>
    <w:p>
      <w:pPr>
        <w:pStyle w:val="ListBullet"/>
      </w:pPr>
      <w:r>
        <w:t>• Players: 4 players in 2 teams. Partners sit across from each other (Seat 0 &amp; Seat 2 = Team A, Seat 1 &amp; Seat 3 = Team B).</w:t>
      </w:r>
    </w:p>
    <w:p>
      <w:pPr>
        <w:pStyle w:val="ListBullet"/>
      </w:pPr>
      <w:r>
        <w:t>• Deck: Standard 32-card Baloot deck (7, 8, 9, 10, Jack, Queen, King, Ace × 4 suits).</w:t>
      </w:r>
    </w:p>
    <w:p>
      <w:pPr>
        <w:pStyle w:val="ListBullet"/>
      </w:pPr>
      <w:r>
        <w:t>• Dealer Selection: The initial dealer is chosen randomly. After each round, the dealer rotates one seat to the right (clockwise on screen).</w:t>
      </w:r>
    </w:p>
    <w:p>
      <w:pPr>
        <w:pStyle w:val="ListBullet"/>
      </w:pPr>
      <w:r>
        <w:t>• Turn Order: Play proceeds from the dealer's right, continuing clockwise on screen (counter-clockwise at a real table).</w:t>
      </w:r>
    </w:p>
    <w:p>
      <w:pPr>
        <w:pStyle w:val="ListBullet"/>
      </w:pPr>
      <w:r>
        <w:t>• Rounds: Each round consists of exactly 8 tricks. The winner of each trick leads the next one. The first trick of a round is led by the player to the dealer's right.</w:t>
      </w:r>
    </w:p>
    <w:p>
      <w:pPr>
        <w:pStyle w:val="ListBullet"/>
      </w:pPr>
      <w:r>
        <w:t>• Game Target: The game is played until a team reaches 152 Scoreboard Points.</w:t>
      </w:r>
    </w:p>
    <w:p>
      <w:pPr>
        <w:pStyle w:val="ListBullet"/>
      </w:pPr>
      <w:r>
        <w:t>• Sudden-Death Tie-Breaker: If both teams cross 152 points in the same round and their scores are an exact tie (e.g., 155 to 155), the game does not end. Additional rounds are played until the tie is broken.</w:t>
      </w:r>
    </w:p>
    <w:p>
      <w:pPr>
        <w:pStyle w:val="Heading1"/>
      </w:pPr>
      <w:r>
        <w:t>2. Core Concepts: Abnat vs. Scoreboard Points</w:t>
      </w:r>
    </w:p>
    <w:p>
      <w:r>
        <w:t>The engine distinguishes between two types of points:</w:t>
      </w:r>
    </w:p>
    <w:p>
      <w:pPr>
        <w:pStyle w:val="ListBullet"/>
      </w:pPr>
      <w:r>
        <w:t>• Abnat (أبناط): The raw points calculated directly from the cards played during the tricks and declared projects.</w:t>
      </w:r>
    </w:p>
    <w:p>
      <w:pPr>
        <w:pStyle w:val="ListBullet"/>
      </w:pPr>
      <w:r>
        <w:t>• Scoreboard Points (بنط/نقاط): The final divided and rounded points that are added to the team's overall score on the scoreboard.</w:t>
      </w:r>
    </w:p>
    <w:p>
      <w:pPr>
        <w:pStyle w:val="Heading1"/>
      </w:pPr>
      <w:r>
        <w:t>3. Card Values and Abnat</w:t>
      </w:r>
    </w:p>
    <w:p>
      <w:r>
        <w:t>The raw Abnat values of the cards depend on the active Game Mode.</w:t>
      </w:r>
    </w:p>
    <w:p>
      <w:pPr>
        <w:pStyle w:val="Heading2"/>
      </w:pPr>
      <w:r>
        <w:t>Hakam (حكم) - Trump Suit</w:t>
      </w:r>
    </w:p>
    <w:p>
      <w:pPr>
        <w:pStyle w:val="ListBullet"/>
      </w:pPr>
      <w:r>
        <w:t>• Abnat Values: Jack (20), 9 (14), Ace (11), 10 (10), King (4), Queen (3).</w:t>
      </w:r>
    </w:p>
    <w:p>
      <w:pPr>
        <w:pStyle w:val="ListBullet"/>
      </w:pPr>
      <w:r>
        <w:t>• Trick-Winning Hierarchy: Jack &gt; 9 &gt; Ace &gt; 10 &gt; King &gt; Queen &gt; 8 &gt; 7.</w:t>
      </w:r>
    </w:p>
    <w:p>
      <w:pPr>
        <w:pStyle w:val="Heading2"/>
      </w:pPr>
      <w:r>
        <w:t>Sun (صن) - No Trump / Non-Trump Cards</w:t>
      </w:r>
    </w:p>
    <w:p>
      <w:pPr>
        <w:pStyle w:val="ListBullet"/>
      </w:pPr>
      <w:r>
        <w:t>• Abnat Values: Ace (11), 10 (10), King (4), Queen (3), Jack (2), 9/8/7 (0).</w:t>
      </w:r>
    </w:p>
    <w:p>
      <w:pPr>
        <w:pStyle w:val="ListBullet"/>
      </w:pPr>
      <w:r>
        <w:t>• Trick-Winning Hierarchy: Ace &gt; 10 &gt; King &gt; Queen &gt; Jack &gt; 9 &gt; 8 &gt; 7.</w:t>
      </w:r>
    </w:p>
    <w:p>
      <w:r>
        <w:t>Note: The team that wins the final trick of the round receives a Ground Bonus of +10 Abnat.</w:t>
      </w:r>
    </w:p>
    <w:p>
      <w:pPr>
        <w:pStyle w:val="ListBullet"/>
      </w:pPr>
      <w:r>
        <w:t>• Total card Abnat in Sun (including Ground Bonus) = 130 Abnat</w:t>
      </w:r>
    </w:p>
    <w:p>
      <w:pPr>
        <w:pStyle w:val="ListBullet"/>
      </w:pPr>
      <w:r>
        <w:t>• Total card Abnat in Hakam (including Ground Bonus) = 162 Abnat</w:t>
      </w:r>
    </w:p>
    <w:p>
      <w:pPr>
        <w:pStyle w:val="Heading1"/>
      </w:pPr>
      <w:r>
        <w:t>4. Project Rules, Values, and Scoreboard Conversion</w:t>
      </w:r>
    </w:p>
    <w:p>
      <w:r>
        <w:t>Projects (المشاريع) are specific combinations of cards in a player's hand that provide bonus Abnat.</w:t>
      </w:r>
    </w:p>
    <w:p>
      <w:pPr>
        <w:pStyle w:val="Heading2"/>
      </w:pPr>
      <w:r>
        <w:t>Declaration and Priority Rules</w:t>
      </w:r>
    </w:p>
    <w:p>
      <w:r>
        <w:t>1. Declaration Window: Projects (except Baloot) must be declared verbally during Trick 1, strictly before the player plays their first card.</w:t>
      </w:r>
    </w:p>
    <w:p>
      <w:r>
        <w:t>2. Project Priority (المفاضلة): If players from opposing teams both declare projects, the engine resolves priority based on the Kammelna rulebook:</w:t>
        <w:br/>
        <w:t xml:space="preserve">  - Rule 1 (Sequence Length): A 400 beats a 100, a 100 beats a 50, a 50 beats a Sera.</w:t>
        <w:br/>
        <w:t xml:space="preserve">  - Rule 2 (Card Rank): If sequence lengths are equal (e.g., both have a 50), the project with the highest card wins (e.g., a 50 ending in an Ace beats a 50 ending in a King).</w:t>
        <w:br/>
        <w:t xml:space="preserve">  - Rule 3 (Turn Order): If both teams have exactly identical projects, the player closest to the right of the Dealer (earlier in the turn order) wins the priority.</w:t>
      </w:r>
    </w:p>
    <w:p>
      <w:r>
        <w:t>3. Nullification (إسقاط المشاريع): The team that loses the priority resolution has all of their declared projects nullified. They receive 0 points for them, and only the winning team's projects are scored.</w:t>
      </w:r>
    </w:p>
    <w:p>
      <w:r>
        <w:t>4. The Baloot Project: The "Baloot" project (holding the King and Queen of the Trump suit in Hakam) is an exception. It is declared automatically when the second of the two cards is played during the round. It cannot be nullified by priority resolution.</w:t>
      </w:r>
    </w:p>
    <w:p>
      <w:r>
        <w:t>5. Card Overlap Constraints: A single card cannot be used in more than one project (e.g., you cannot use the Ace of Spades in both a 100 sequence and a Four Aces project). The only exception is the Baloot project, whose cards (K/Q) can simultaneously be part of another sequence project. A player can declare a maximum of 2 projects per round.</w:t>
      </w:r>
    </w:p>
    <w:p>
      <w:pPr>
        <w:pStyle w:val="Heading2"/>
      </w:pPr>
      <w:r>
        <w:t>Project Values &amp; Composition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Project Type</w:t>
            </w:r>
          </w:p>
        </w:tc>
        <w:tc>
          <w:tcPr>
            <w:tcW w:type="dxa" w:w="1728"/>
          </w:tcPr>
          <w:p>
            <w:r>
              <w:rPr>
                <w:b/>
              </w:rPr>
              <w:t>Composition</w:t>
            </w:r>
          </w:p>
        </w:tc>
        <w:tc>
          <w:tcPr>
            <w:tcW w:type="dxa" w:w="1728"/>
          </w:tcPr>
          <w:p>
            <w:r>
              <w:rPr>
                <w:b/>
              </w:rPr>
              <w:t>Abnat</w:t>
            </w:r>
          </w:p>
        </w:tc>
        <w:tc>
          <w:tcPr>
            <w:tcW w:type="dxa" w:w="1728"/>
          </w:tcPr>
          <w:p>
            <w:r>
              <w:rPr>
                <w:b/>
              </w:rPr>
              <w:t>Sun Pts</w:t>
            </w:r>
          </w:p>
        </w:tc>
        <w:tc>
          <w:tcPr>
            <w:tcW w:type="dxa" w:w="1728"/>
          </w:tcPr>
          <w:p>
            <w:r>
              <w:rPr>
                <w:b/>
              </w:rPr>
              <w:t>Hakam Pts</w:t>
            </w:r>
          </w:p>
        </w:tc>
      </w:tr>
      <w:tr>
        <w:tc>
          <w:tcPr>
            <w:tcW w:type="dxa" w:w="1728"/>
          </w:tcPr>
          <w:p>
            <w:r>
              <w:t>Sera (سرا)</w:t>
            </w:r>
          </w:p>
        </w:tc>
        <w:tc>
          <w:tcPr>
            <w:tcW w:type="dxa" w:w="1728"/>
          </w:tcPr>
          <w:p>
            <w:r>
              <w:t>3 consecutive cards of the same suit</w:t>
            </w:r>
          </w:p>
        </w:tc>
        <w:tc>
          <w:tcPr>
            <w:tcW w:type="dxa" w:w="1728"/>
          </w:tcPr>
          <w:p>
            <w:r>
              <w:t>20</w:t>
            </w:r>
          </w:p>
        </w:tc>
        <w:tc>
          <w:tcPr>
            <w:tcW w:type="dxa" w:w="1728"/>
          </w:tcPr>
          <w:p>
            <w:r>
              <w:t>4</w:t>
            </w:r>
          </w:p>
        </w:tc>
        <w:tc>
          <w:tcPr>
            <w:tcW w:type="dxa" w:w="1728"/>
          </w:tcPr>
          <w:p>
            <w:r>
              <w:t>2</w:t>
            </w:r>
          </w:p>
        </w:tc>
      </w:tr>
      <w:tr>
        <w:tc>
          <w:tcPr>
            <w:tcW w:type="dxa" w:w="1728"/>
          </w:tcPr>
          <w:p>
            <w:r>
              <w:t>Fifty (خمسين)</w:t>
            </w:r>
          </w:p>
        </w:tc>
        <w:tc>
          <w:tcPr>
            <w:tcW w:type="dxa" w:w="1728"/>
          </w:tcPr>
          <w:p>
            <w:r>
              <w:t>4 consecutive cards of the same suit</w:t>
            </w:r>
          </w:p>
        </w:tc>
        <w:tc>
          <w:tcPr>
            <w:tcW w:type="dxa" w:w="1728"/>
          </w:tcPr>
          <w:p>
            <w:r>
              <w:t>50</w:t>
            </w:r>
          </w:p>
        </w:tc>
        <w:tc>
          <w:tcPr>
            <w:tcW w:type="dxa" w:w="1728"/>
          </w:tcPr>
          <w:p>
            <w:r>
              <w:t>10</w:t>
            </w:r>
          </w:p>
        </w:tc>
        <w:tc>
          <w:tcPr>
            <w:tcW w:type="dxa" w:w="1728"/>
          </w:tcPr>
          <w:p>
            <w:r>
              <w:t>5</w:t>
            </w:r>
          </w:p>
        </w:tc>
      </w:tr>
      <w:tr>
        <w:tc>
          <w:tcPr>
            <w:tcW w:type="dxa" w:w="1728"/>
          </w:tcPr>
          <w:p>
            <w:r>
              <w:t>Hundred (مية)</w:t>
            </w:r>
          </w:p>
        </w:tc>
        <w:tc>
          <w:tcPr>
            <w:tcW w:type="dxa" w:w="1728"/>
          </w:tcPr>
          <w:p>
            <w:r>
              <w:t>5+ consecutive cards of same suit, OR Four 10s, Ks, Qs, or Js</w:t>
            </w:r>
          </w:p>
        </w:tc>
        <w:tc>
          <w:tcPr>
            <w:tcW w:type="dxa" w:w="1728"/>
          </w:tcPr>
          <w:p>
            <w:r>
              <w:t>100</w:t>
            </w:r>
          </w:p>
        </w:tc>
        <w:tc>
          <w:tcPr>
            <w:tcW w:type="dxa" w:w="1728"/>
          </w:tcPr>
          <w:p>
            <w:r>
              <w:t>20</w:t>
            </w:r>
          </w:p>
        </w:tc>
        <w:tc>
          <w:tcPr>
            <w:tcW w:type="dxa" w:w="1728"/>
          </w:tcPr>
          <w:p>
            <w:r>
              <w:t>10</w:t>
            </w:r>
          </w:p>
        </w:tc>
      </w:tr>
      <w:tr>
        <w:tc>
          <w:tcPr>
            <w:tcW w:type="dxa" w:w="1728"/>
          </w:tcPr>
          <w:p>
            <w:r>
              <w:t>Four Hundred (أربعمية)</w:t>
            </w:r>
          </w:p>
        </w:tc>
        <w:tc>
          <w:tcPr>
            <w:tcW w:type="dxa" w:w="1728"/>
          </w:tcPr>
          <w:p>
            <w:r>
              <w:t>Four Aces (Only valid in Sun mode)</w:t>
            </w:r>
          </w:p>
        </w:tc>
        <w:tc>
          <w:tcPr>
            <w:tcW w:type="dxa" w:w="1728"/>
          </w:tcPr>
          <w:p>
            <w:r>
              <w:t>400</w:t>
            </w:r>
          </w:p>
        </w:tc>
        <w:tc>
          <w:tcPr>
            <w:tcW w:type="dxa" w:w="1728"/>
          </w:tcPr>
          <w:p>
            <w:r>
              <w:t>40</w:t>
            </w:r>
          </w:p>
        </w:tc>
        <w:tc>
          <w:tcPr>
            <w:tcW w:type="dxa" w:w="1728"/>
          </w:tcPr>
          <w:p>
            <w:r>
              <w:t>N/A</w:t>
            </w:r>
          </w:p>
        </w:tc>
      </w:tr>
      <w:tr>
        <w:tc>
          <w:tcPr>
            <w:tcW w:type="dxa" w:w="1728"/>
          </w:tcPr>
          <w:p>
            <w:r>
              <w:t>Hundred (Aces)</w:t>
            </w:r>
          </w:p>
        </w:tc>
        <w:tc>
          <w:tcPr>
            <w:tcW w:type="dxa" w:w="1728"/>
          </w:tcPr>
          <w:p>
            <w:r>
              <w:t>Four Aces (When played in Hakam mode)</w:t>
            </w:r>
          </w:p>
        </w:tc>
        <w:tc>
          <w:tcPr>
            <w:tcW w:type="dxa" w:w="1728"/>
          </w:tcPr>
          <w:p>
            <w:r>
              <w:t>100</w:t>
            </w:r>
          </w:p>
        </w:tc>
        <w:tc>
          <w:tcPr>
            <w:tcW w:type="dxa" w:w="1728"/>
          </w:tcPr>
          <w:p>
            <w:r>
              <w:t>N/A</w:t>
            </w:r>
          </w:p>
        </w:tc>
        <w:tc>
          <w:tcPr>
            <w:tcW w:type="dxa" w:w="1728"/>
          </w:tcPr>
          <w:p>
            <w:r>
              <w:t>10</w:t>
            </w:r>
          </w:p>
        </w:tc>
      </w:tr>
      <w:tr>
        <w:tc>
          <w:tcPr>
            <w:tcW w:type="dxa" w:w="1728"/>
          </w:tcPr>
          <w:p>
            <w:r>
              <w:t>Baloot (بلوت)</w:t>
            </w:r>
          </w:p>
        </w:tc>
        <w:tc>
          <w:tcPr>
            <w:tcW w:type="dxa" w:w="1728"/>
          </w:tcPr>
          <w:p>
            <w:r>
              <w:t>King and Queen of the Trump suit (Hakam only)</w:t>
            </w:r>
          </w:p>
        </w:tc>
        <w:tc>
          <w:tcPr>
            <w:tcW w:type="dxa" w:w="1728"/>
          </w:tcPr>
          <w:p>
            <w:r>
              <w:t>20</w:t>
            </w:r>
          </w:p>
        </w:tc>
        <w:tc>
          <w:tcPr>
            <w:tcW w:type="dxa" w:w="1728"/>
          </w:tcPr>
          <w:p>
            <w:r>
              <w:t>N/A</w:t>
            </w:r>
          </w:p>
        </w:tc>
        <w:tc>
          <w:tcPr>
            <w:tcW w:type="dxa" w:w="1728"/>
          </w:tcPr>
          <w:p>
            <w:r>
              <w:t>2</w:t>
            </w:r>
          </w:p>
        </w:tc>
      </w:tr>
    </w:tbl>
    <w:p>
      <w:pPr>
        <w:pStyle w:val="Heading2"/>
      </w:pPr>
      <w:r>
        <w:t>Scoreboard Conversion Math</w:t>
      </w:r>
    </w:p>
    <w:p>
      <w:pPr>
        <w:pStyle w:val="Heading3"/>
      </w:pPr>
      <w:r>
        <w:t>Sun (صن) Rules:</w:t>
      </w:r>
    </w:p>
    <w:p>
      <w:pPr>
        <w:pStyle w:val="ListBullet"/>
      </w:pPr>
      <w:r>
        <w:t>• Formula: (Abnat ÷ 5) rounded to the nearest whole number. This is mathematically identical to the standard Kammelna formula: (Abnat × 2) ÷ 10.</w:t>
      </w:r>
    </w:p>
    <w:p>
      <w:pPr>
        <w:pStyle w:val="ListBullet"/>
      </w:pPr>
      <w:r>
        <w:t>• Rounding: Decimals of .5 or higher round UP. Decimals .4 or lower round DOWN.</w:t>
      </w:r>
    </w:p>
    <w:p>
      <w:pPr>
        <w:pStyle w:val="ListBullet"/>
      </w:pPr>
      <w:r>
        <w:t>• Note on Sums: The total Scoreboard Points for cards in Sun is always strictly 26 points (130 / 5). Digital rounding guarantees this sum.</w:t>
      </w:r>
    </w:p>
    <w:p>
      <w:pPr>
        <w:pStyle w:val="Heading3"/>
      </w:pPr>
      <w:r>
        <w:t>Hakam (حكم) Rules:</w:t>
      </w:r>
    </w:p>
    <w:p>
      <w:pPr>
        <w:pStyle w:val="ListBullet"/>
      </w:pPr>
      <w:r>
        <w:t>• Formula: (Abnat ÷ 10).</w:t>
      </w:r>
    </w:p>
    <w:p>
      <w:pPr>
        <w:pStyle w:val="ListBullet"/>
      </w:pPr>
      <w:r>
        <w:t>• Rounding: The engine uses Jawaker-standard rounding where exactly .5 rounds DOWN, and .6 or higher rounds UP.</w:t>
      </w:r>
    </w:p>
    <w:p>
      <w:pPr>
        <w:pStyle w:val="ListBullet"/>
      </w:pPr>
      <w:r>
        <w:t>• Note on Sums: The total Scoreboard Points for cards in Hakam is always strictly 16 points (162 / 10 = 16.2 -&gt; 16).</w:t>
      </w:r>
    </w:p>
    <w:p>
      <w:pPr>
        <w:pStyle w:val="Heading1"/>
      </w:pPr>
      <w:r>
        <w:t>5. Win/Loss Conditions &amp; Khams (خسارة المشتري)</w:t>
      </w:r>
    </w:p>
    <w:p>
      <w:pPr>
        <w:pStyle w:val="Heading2"/>
      </w:pPr>
      <w:r>
        <w:t>The "Covering Projects" Rule (تغطية المشاريع)</w:t>
      </w:r>
    </w:p>
    <w:p>
      <w:r>
        <w:t>To win a round, the Buyer's Total Abnat (Cards + Projects) must be strictly greater than the Defender's Total Abnat (Cards + Projects). If the Defender has declared projects, the Buyer must earn enough card Abnat to outscore the Defender's combined total.</w:t>
      </w:r>
    </w:p>
    <w:p>
      <w:pPr>
        <w:pStyle w:val="Heading2"/>
      </w:pPr>
      <w:r>
        <w:t>Tie Breaker Rules (Sawa / Khams)</w:t>
      </w:r>
    </w:p>
    <w:p>
      <w:pPr>
        <w:pStyle w:val="ListNumber"/>
      </w:pPr>
      <w:r>
        <w:t>1. Normal Play: The Buyer has failed to achieve superiority. The Buyer loses the round (Khams).</w:t>
      </w:r>
    </w:p>
    <w:p>
      <w:pPr>
        <w:pStyle w:val="ListNumber"/>
      </w:pPr>
      <w:r>
        <w:t>2. Doubled Play: If a Double/Triple/Four multiplier is active, the team that initiated the last multiplier loses the tie, and the opposing team wins.</w:t>
      </w:r>
    </w:p>
    <w:p>
      <w:pPr>
        <w:pStyle w:val="Heading2"/>
      </w:pPr>
      <w:r>
        <w:t>Khams Penalty Scoring</w:t>
      </w:r>
    </w:p>
    <w:p>
      <w:r>
        <w:t>When the Buyer loses the round (Khams):</w:t>
      </w:r>
    </w:p>
    <w:p>
      <w:pPr>
        <w:pStyle w:val="ListBullet"/>
      </w:pPr>
      <w:r>
        <w:t>• The Buyer receives 0 points.</w:t>
      </w:r>
    </w:p>
    <w:p>
      <w:pPr>
        <w:pStyle w:val="ListBullet"/>
      </w:pPr>
      <w:r>
        <w:t>• The Defenders receive the entire base score of the round (26 in Sun, 16 in Hakam).</w:t>
      </w:r>
    </w:p>
    <w:p>
      <w:pPr>
        <w:pStyle w:val="ListBullet"/>
      </w:pPr>
      <w:r>
        <w:t>• The Defenders also steal and receive all points for both their own projects AND the Buyer's projects.</w:t>
      </w:r>
    </w:p>
    <w:p>
      <w:pPr>
        <w:pStyle w:val="Heading2"/>
      </w:pPr>
      <w:r>
        <w:t>Kabout (الكبوت)</w:t>
      </w:r>
    </w:p>
    <w:p>
      <w:r>
        <w:t>If a team sweeps and wins all 8 tricks in a round:</w:t>
      </w:r>
    </w:p>
    <w:p>
      <w:pPr>
        <w:pStyle w:val="ListBullet"/>
      </w:pPr>
      <w:r>
        <w:t>• Sun Kabout: 44 Scoreboard Points + Projects</w:t>
      </w:r>
    </w:p>
    <w:p>
      <w:pPr>
        <w:pStyle w:val="ListBullet"/>
      </w:pPr>
      <w:r>
        <w:t>• Hakam Kabout: 25 Scoreboard Points + Projects</w:t>
      </w:r>
    </w:p>
    <w:p>
      <w:r>
        <w:t>(If the Buyer buys the game using an Ace and scores Kabout, the Kabout base points are doubled).</w:t>
      </w:r>
    </w:p>
    <w:p>
      <w:pPr>
        <w:pStyle w:val="Heading1"/>
      </w:pPr>
      <w:r>
        <w:t>6. Multipliers (Doubles)</w:t>
      </w:r>
    </w:p>
    <w:p>
      <w:pPr>
        <w:pStyle w:val="ListBullet"/>
      </w:pPr>
      <w:r>
        <w:t>• Double (دبل): x2</w:t>
      </w:r>
    </w:p>
    <w:p>
      <w:pPr>
        <w:pStyle w:val="ListBullet"/>
      </w:pPr>
      <w:r>
        <w:t>• Triple (ثري): x3</w:t>
      </w:r>
    </w:p>
    <w:p>
      <w:pPr>
        <w:pStyle w:val="ListBullet"/>
      </w:pPr>
      <w:r>
        <w:t>• Four (فور): x4</w:t>
      </w:r>
    </w:p>
    <w:p>
      <w:pPr>
        <w:pStyle w:val="ListBullet"/>
      </w:pPr>
      <w:r>
        <w:t>• Gahwa (قهوة): This is NOT a point multiplier. Gahwa is an instant match-ending declaration. It can only be called by the Buyer's team in response to a 'Four' bid. The round does not play out — the Buyer's team immediately wins the entire game (score is set to 152), regardless of the current scoreboard. It is an all-or-nothing gamble.</w:t>
      </w:r>
    </w:p>
    <w:p>
      <w:r>
        <w:t>Exception: The "Baloot" project is strictly immune to multipliers and always grants 2 points. Kabout and Khams penalties properly scale with the multiplier.</w:t>
      </w:r>
    </w:p>
    <w:p>
      <w:pPr>
        <w:pStyle w:val="Heading1"/>
      </w:pPr>
      <w:r>
        <w:t>7. Advanced Game Mechanics</w:t>
      </w:r>
    </w:p>
    <w:p>
      <w:pPr>
        <w:pStyle w:val="ListBullet"/>
      </w:pPr>
      <w:r>
        <w:t>• Ashkal (أشكال): A special Sun bid where the buyer passes the purchase to their partner. Scoring is mathematically identical to Sun.</w:t>
      </w:r>
    </w:p>
    <w:p>
      <w:pPr>
        <w:pStyle w:val="ListBullet"/>
      </w:pPr>
      <w:r>
        <w:t>• In-Play Sawa (سوا لعب): If a player holds the remaining master cards in a round, they can declare a Sawa claim. This instantly ends the round, awarding all remaining trick Abnat and the Ground Bonus to the claiming team.</w:t>
      </w:r>
    </w:p>
    <w:p>
      <w:pPr>
        <w:pStyle w:val="ListBullet"/>
      </w:pPr>
      <w:r>
        <w:t>• Double Constraints in Sun: By standard tournament rules, a defending team is restricted from calling "Double" in Sun if they currently have more than 100 points, unless the buyer also has more than 100 points. The engine enforces this strictly.</w:t>
      </w:r>
    </w:p>
    <w:p>
      <w:pPr>
        <w:pStyle w:val="ListBullet"/>
      </w:pPr>
      <w:r>
        <w:t>• Open/Closed Play (مفتوح/مقفل): When a player calls Double, they may optionally declare the play as Closed (مقفل). In Closed Play, the leading player cannot lead with a trump card unless their entire hand consists of trump cards. If no declaration is made, the default is Open (مفتوح).</w:t>
      </w:r>
    </w:p>
    <w:p>
      <w:pPr>
        <w:pStyle w:val="Heading1"/>
      </w:pPr>
      <w:r>
        <w:t>8. Dealing System (التوزيع)</w:t>
      </w:r>
    </w:p>
    <w:p>
      <w:r>
        <w:t>The engine uses the standard 32-card Baloot deck and deals in two phases:</w:t>
      </w:r>
    </w:p>
    <w:p>
      <w:pPr>
        <w:pStyle w:val="ListNumber"/>
      </w:pPr>
      <w:r>
        <w:t>1. Phase 1 (Before Bidding): Deal 3 cards, then 2 more cards, then reveal 1 face-up Buyer Card. Each player has 5 cards.</w:t>
      </w:r>
    </w:p>
    <w:p>
      <w:pPr>
        <w:pStyle w:val="ListNumber"/>
      </w:pPr>
      <w:r>
        <w:t>2. Phase 2 (After Bidding): The buyer receives the face-up card + 2 cards. Others receive 3 cards. All have 8 cards.</w:t>
      </w:r>
    </w:p>
    <w:p>
      <w:pPr>
        <w:pStyle w:val="ListNumber"/>
      </w:pPr>
      <w:r>
        <w:t>3. Kut (الكت): Before dealing, the deck is shuffled and cut.</w:t>
      </w:r>
    </w:p>
    <w:p>
      <w:pPr>
        <w:pStyle w:val="Heading1"/>
      </w:pPr>
      <w:r>
        <w:t>9. Bidding Mechanics (الاشتراء)</w:t>
      </w:r>
    </w:p>
    <w:p>
      <w:pPr>
        <w:pStyle w:val="ListBullet"/>
      </w:pPr>
      <w:r>
        <w:t>• First Round: Buy as Sun, Hakam, Ashkal, or Pass.</w:t>
      </w:r>
    </w:p>
    <w:p>
      <w:pPr>
        <w:pStyle w:val="ListBullet"/>
      </w:pPr>
      <w:r>
        <w:t>• Sun Overcall: Sun overrides Hakam instantly.</w:t>
      </w:r>
    </w:p>
    <w:p>
      <w:pPr>
        <w:pStyle w:val="ListBullet"/>
      </w:pPr>
      <w:r>
        <w:t>• Ashkal Restrictions: Only in Round 1 by Dealer or Sane.</w:t>
      </w:r>
    </w:p>
    <w:p>
      <w:pPr>
        <w:pStyle w:val="ListBullet"/>
      </w:pPr>
      <w:r>
        <w:t>• Second Round: Buy Hakam in a suit different from the table card. Sun/Ashkal unavailable.</w:t>
      </w:r>
    </w:p>
    <w:p>
      <w:pPr>
        <w:pStyle w:val="ListBullet"/>
      </w:pPr>
      <w:r>
        <w:t>• Hakam Confirmation: Bidder can switch to Sun after others pass.</w:t>
      </w:r>
    </w:p>
    <w:p>
      <w:pPr>
        <w:pStyle w:val="ListBullet"/>
      </w:pPr>
      <w:r>
        <w:t>• All-Pass Cancellation: Round cancelled and dealer rotates.</w:t>
      </w:r>
    </w:p>
    <w:p>
      <w:pPr>
        <w:pStyle w:val="ListBullet"/>
      </w:pPr>
      <w:r>
        <w:t>• Multiplier Escalation Sequence: Defenders → Double, Buyer → Triple, Defenders → Four, Buyer → Gahwa.</w:t>
      </w:r>
    </w:p>
    <w:p>
      <w:pPr>
        <w:pStyle w:val="Heading1"/>
      </w:pPr>
      <w:r>
        <w:t>10. Trick-Play Validation (قوانين اللعب)</w:t>
      </w:r>
    </w:p>
    <w:p>
      <w:r>
        <w:t>1. Following Suit: Must play lead suit if held.</w:t>
      </w:r>
    </w:p>
    <w:p>
      <w:r>
        <w:t>2. Trumping (القطع): In Hakam, if lead suit not held, must play trump.</w:t>
      </w:r>
    </w:p>
    <w:p>
      <w:r>
        <w:t>3. Over-Trumping (التعلاية): If opponent trumped, must play higher trump if held.</w:t>
      </w:r>
    </w:p>
    <w:p>
      <w:r>
        <w:t>4. Ekka Rule (إيكا): If partner leads with Ace, partner (3rd player) exempt from forced trump.</w:t>
      </w:r>
    </w:p>
    <w:p>
      <w:r>
        <w:t>5. Partner Exemption: If partner winning (not Ace lead), 3rd player must cut if they can.</w:t>
      </w:r>
    </w:p>
    <w:p>
      <w:pPr>
        <w:pStyle w:val="Heading1"/>
      </w:pPr>
      <w:r>
        <w:t>11. Rule Violations &amp; Penalties (القيود)</w:t>
      </w:r>
    </w:p>
    <w:p>
      <w:r>
        <w:t>The engine acts as an impartial referee. If a severe violation occurs:</w:t>
      </w:r>
    </w:p>
    <w:p>
      <w:pPr>
        <w:pStyle w:val="ListBullet"/>
      </w:pPr>
      <w:r>
        <w:t>• The Penalty (القيد): The round ends immediately.</w:t>
      </w:r>
    </w:p>
    <w:p>
      <w:pPr>
        <w:pStyle w:val="ListBullet"/>
      </w:pPr>
      <w:r>
        <w:t>• Penalty Score: The engine awards the non-violating team a Kabout score (44 points in Sun / 25 points in Hakam) plus any active project points.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